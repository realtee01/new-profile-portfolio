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48"/>
        </w:rPr>
        <w:t>TOBILOBA AKALA</w:t>
      </w:r>
    </w:p>
    <w:p>
      <w:pPr>
        <w:spacing w:after="240"/>
      </w:pPr>
      <w:r>
        <w:rPr>
          <w:color w:val="404040"/>
          <w:sz w:val="24"/>
        </w:rPr>
        <w:t>Web Developer</w:t>
      </w:r>
    </w:p>
    <w:p>
      <w:pPr>
        <w:spacing w:after="240"/>
      </w:pPr>
      <w:r>
        <w:rPr>
          <w:sz w:val="20"/>
        </w:rPr>
        <w:t>Lagos, Nigeria • tobilobaakala@gmail.com • 07032533869</w:t>
      </w:r>
    </w:p>
    <w:p>
      <w:pPr>
        <w:pBdr>
          <w:bottom w:val="single" w:sz="12" w:space="1" w:color="000000"/>
        </w:pBdr>
        <w:spacing w:after="160"/>
      </w:pPr>
      <w:r>
        <w:rPr>
          <w:b/>
          <w:color w:val="000000"/>
          <w:sz w:val="24"/>
        </w:rPr>
        <w:t>PROFILE</w:t>
      </w:r>
    </w:p>
    <w:p>
      <w:pPr>
        <w:spacing w:after="240"/>
      </w:pPr>
      <w:r>
        <w:rPr>
          <w:sz w:val="22"/>
        </w:rPr>
        <w:t>Data-driven Frontend Developer and Computer Science undergraduate at the University of Lagos. Proficient in building responsive, API-integrated web applications using React.js and Tailwind CSS. Passionate about leveraging AI and modern web technologies to solve real-world problems.</w:t>
      </w:r>
    </w:p>
    <w:p>
      <w:pPr>
        <w:pBdr>
          <w:bottom w:val="single" w:sz="12" w:space="1" w:color="000000"/>
        </w:pBdr>
        <w:spacing w:after="160"/>
      </w:pPr>
      <w:r>
        <w:rPr>
          <w:b/>
          <w:sz w:val="24"/>
        </w:rPr>
        <w:t>SKILLS</w:t>
      </w:r>
    </w:p>
    <w:p>
      <w:pPr>
        <w:pStyle w:val="ListBullet"/>
        <w:spacing w:after="80"/>
        <w:ind w:left="360"/>
      </w:pPr>
      <w:r>
        <w:t>React.js &amp; Vite</w:t>
      </w:r>
    </w:p>
    <w:p>
      <w:pPr>
        <w:pStyle w:val="ListBullet"/>
        <w:spacing w:after="80"/>
        <w:ind w:left="360"/>
      </w:pPr>
      <w:r>
        <w:t>JavaScript (ES6+)</w:t>
      </w:r>
    </w:p>
    <w:p>
      <w:pPr>
        <w:pStyle w:val="ListBullet"/>
        <w:spacing w:after="80"/>
        <w:ind w:left="360"/>
      </w:pPr>
      <w:r>
        <w:t>Tailwind CSS</w:t>
      </w:r>
    </w:p>
    <w:p>
      <w:pPr>
        <w:pStyle w:val="ListBullet"/>
        <w:spacing w:after="80"/>
        <w:ind w:left="360"/>
      </w:pPr>
      <w:r>
        <w:t>REST API Integration</w:t>
      </w:r>
    </w:p>
    <w:p>
      <w:pPr>
        <w:pStyle w:val="ListBullet"/>
        <w:spacing w:after="80"/>
        <w:ind w:left="360"/>
      </w:pPr>
      <w:r>
        <w:t>Git &amp; Version Control</w:t>
      </w:r>
    </w:p>
    <w:p>
      <w:pPr>
        <w:pStyle w:val="ListBullet"/>
        <w:spacing w:after="240"/>
        <w:ind w:left="360"/>
      </w:pPr>
      <w:r>
        <w:t>Problem-Solving</w:t>
      </w:r>
    </w:p>
    <w:p>
      <w:pPr>
        <w:pBdr>
          <w:bottom w:val="single" w:sz="12" w:space="1" w:color="000000"/>
        </w:pBdr>
        <w:spacing w:after="160"/>
      </w:pPr>
      <w:r>
        <w:rPr>
          <w:b/>
          <w:sz w:val="24"/>
        </w:rPr>
        <w:t>EDUCATION</w:t>
      </w:r>
    </w:p>
    <w:p>
      <w:pPr>
        <w:spacing w:after="40"/>
      </w:pPr>
      <w:r>
        <w:rPr>
          <w:b/>
          <w:sz w:val="22"/>
        </w:rPr>
        <w:t>Bachelor of Science, Computer Science</w:t>
      </w:r>
    </w:p>
    <w:p>
      <w:pPr>
        <w:spacing w:after="200"/>
        <w:ind w:left="360"/>
      </w:pPr>
      <w:r>
        <w:t>University of Lagos (UNILAG) • 2021 – Present</w:t>
      </w:r>
    </w:p>
    <w:p>
      <w:pPr>
        <w:spacing w:after="40"/>
      </w:pPr>
      <w:r>
        <w:rPr>
          <w:b/>
          <w:sz w:val="22"/>
        </w:rPr>
        <w:t>Professional Certificate in Frontend Development</w:t>
      </w:r>
    </w:p>
    <w:p>
      <w:pPr>
        <w:spacing w:after="240"/>
        <w:ind w:left="360"/>
      </w:pPr>
      <w:r>
        <w:t>Axia Africa (Cohort 9) • Completed 2026</w:t>
      </w:r>
    </w:p>
    <w:p>
      <w:pPr>
        <w:pBdr>
          <w:bottom w:val="single" w:sz="12" w:space="1" w:color="000000"/>
        </w:pBdr>
        <w:spacing w:after="160"/>
      </w:pPr>
      <w:r>
        <w:rPr>
          <w:b/>
          <w:sz w:val="24"/>
        </w:rPr>
        <w:t>WORK EXPERIENCE &amp; PROJECTS</w:t>
      </w:r>
    </w:p>
    <w:p>
      <w:pPr>
        <w:spacing w:after="40"/>
      </w:pPr>
      <w:r>
        <w:rPr>
          <w:b/>
          <w:sz w:val="22"/>
        </w:rPr>
        <w:t>CineScope — Movie Discovery Platform</w:t>
      </w:r>
    </w:p>
    <w:p>
      <w:pPr>
        <w:spacing w:after="120"/>
        <w:ind w:left="360"/>
      </w:pPr>
      <w:r>
        <w:t>React.js, Tailwind CSS, TMDB API • 2026</w:t>
      </w:r>
    </w:p>
    <w:p>
      <w:pPr>
        <w:pStyle w:val="ListBullet"/>
        <w:spacing w:after="80"/>
        <w:ind w:left="360"/>
      </w:pPr>
      <w:r>
        <w:t>Engineered a high-performance movie search engine featuring a mobile-first UI and custom skeleton loading states</w:t>
      </w:r>
    </w:p>
    <w:p>
      <w:pPr>
        <w:pStyle w:val="ListBullet"/>
        <w:spacing w:after="80"/>
        <w:ind w:left="360"/>
      </w:pPr>
      <w:r>
        <w:t>Implemented debounced search logic to optimize API performance and improve user experience</w:t>
      </w:r>
    </w:p>
    <w:p>
      <w:pPr>
        <w:pStyle w:val="ListBullet"/>
        <w:spacing w:after="200"/>
        <w:ind w:left="360"/>
      </w:pPr>
      <w:r>
        <w:t>Commended by University faculty for technical execution and high-quality interface design</w:t>
      </w:r>
    </w:p>
    <w:p>
      <w:pPr>
        <w:spacing w:after="40"/>
      </w:pPr>
      <w:r>
        <w:rPr>
          <w:b/>
          <w:sz w:val="22"/>
        </w:rPr>
        <w:t>Content Marketer — PeakEcho Digitals</w:t>
      </w:r>
    </w:p>
    <w:p>
      <w:pPr>
        <w:spacing w:after="120"/>
        <w:ind w:left="360"/>
      </w:pPr>
      <w:r>
        <w:t>Lagos, Nigeria • 2025 – Present</w:t>
      </w:r>
    </w:p>
    <w:p>
      <w:pPr>
        <w:pStyle w:val="ListBullet"/>
        <w:spacing w:after="80"/>
        <w:ind w:left="360"/>
      </w:pPr>
      <w:r>
        <w:t>Lead content creation and paid campaign strategies with focus on data-driven engagement metrics</w:t>
      </w:r>
    </w:p>
    <w:p>
      <w:pPr>
        <w:pStyle w:val="ListBullet"/>
        <w:spacing w:after="200"/>
        <w:ind w:left="360"/>
      </w:pPr>
      <w:r>
        <w:t>Manage digital assets and technical communications for diverse marketing projects</w:t>
      </w:r>
    </w:p>
    <w:p>
      <w:pPr>
        <w:spacing w:after="40"/>
      </w:pPr>
      <w:r>
        <w:rPr>
          <w:b/>
          <w:sz w:val="22"/>
        </w:rPr>
        <w:t>Frontend Development Immersive — Axia Africa</w:t>
      </w:r>
    </w:p>
    <w:p>
      <w:pPr>
        <w:spacing w:after="120"/>
        <w:ind w:left="360"/>
      </w:pPr>
      <w:r>
        <w:t>October 2025 – March 2026</w:t>
      </w:r>
    </w:p>
    <w:p>
      <w:pPr>
        <w:pStyle w:val="ListBullet"/>
        <w:spacing w:after="80"/>
        <w:ind w:left="360"/>
      </w:pPr>
      <w:r>
        <w:t>Completed a rigorous 6-month specialized track in modern frontend architectures focusing on React.js and state management</w:t>
      </w:r>
    </w:p>
    <w:p>
      <w:pPr>
        <w:pStyle w:val="ListBullet"/>
        <w:spacing w:after="80"/>
        <w:ind w:left="360"/>
      </w:pPr>
      <w:r>
        <w:t>Mastered the transition from static web design to dynamic, data-driven applications using Vite and Tailwind CSS</w:t>
      </w:r>
    </w:p>
    <w:p>
      <w:pPr>
        <w:pStyle w:val="ListBullet"/>
        <w:spacing w:after="240"/>
        <w:ind w:left="360"/>
      </w:pPr>
      <w:r>
        <w:t>Collaborated on version-controlled projects using Git/GitHub, ensuring clean, maintainable code and professional documentation</w:t>
      </w:r>
    </w:p>
    <w:p>
      <w:pPr>
        <w:pBdr>
          <w:bottom w:val="single" w:sz="12" w:space="1" w:color="000000"/>
        </w:pBdr>
        <w:spacing w:after="160"/>
      </w:pPr>
      <w:r>
        <w:rPr>
          <w:b/>
          <w:sz w:val="24"/>
        </w:rPr>
        <w:t>AWARDS &amp; RECOGNITION</w:t>
      </w:r>
    </w:p>
    <w:p>
      <w:pPr>
        <w:pStyle w:val="ListBullet"/>
        <w:spacing w:after="80"/>
        <w:ind w:left="360"/>
      </w:pPr>
      <w:r>
        <w:t>Top 5% Faculty Recognition for CineScope Project (2026)</w:t>
      </w:r>
    </w:p>
    <w:p>
      <w:pPr>
        <w:pStyle w:val="ListBullet"/>
        <w:spacing w:after="240"/>
        <w:ind w:left="360"/>
      </w:pPr>
      <w:r>
        <w:t>Certified Frontend Developer, Axia Africa (2026)</w:t>
      </w:r>
    </w:p>
    <w:p>
      <w:pPr>
        <w:pBdr>
          <w:bottom w:val="single" w:sz="12" w:space="1" w:color="000000"/>
        </w:pBdr>
        <w:spacing w:after="160"/>
      </w:pPr>
      <w:r>
        <w:rPr>
          <w:b/>
          <w:sz w:val="24"/>
        </w:rPr>
        <w:t>ADDITIONAL INFORMATION</w:t>
      </w:r>
    </w:p>
    <w:p>
      <w:pPr>
        <w:spacing w:after="160"/>
      </w:pPr>
      <w:r>
        <w:rPr>
          <w:b/>
        </w:rPr>
        <w:t xml:space="preserve">Languages: </w:t>
      </w:r>
      <w:r>
        <w:t>English, Yoruba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